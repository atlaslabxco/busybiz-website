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324F"/>
          <w:sz w:val="40"/>
        </w:rPr>
        <w:t>Busy Biz Solution — Mini-Game Build Prompts</w:t>
      </w:r>
    </w:p>
    <w:p>
      <w:r>
        <w:rPr>
          <w:i w:val="0"/>
          <w:color w:val="5B6B7B"/>
          <w:sz w:val="21"/>
        </w:rPr>
        <w:t>Ready-to-paste prompts for building three interactive mini-games with Claude Code (Fable 5). Each game is a single, self-contained HTML file that plugs straight into the Busy Biz Solution website.</w:t>
      </w:r>
    </w:p>
    <w:p>
      <w:r>
        <w:rPr>
          <w:i/>
          <w:color w:val="5B6B7B"/>
          <w:sz w:val="21"/>
        </w:rPr>
        <w:t>Workflow: paste one PROMPT block below into Claude Code, build the game, then hand the finished .html file back to Atlas to drop into the site's /games folder.</w:t>
      </w:r>
    </w:p>
    <w:p>
      <w:pPr>
        <w:spacing w:before="240" w:after="80"/>
      </w:pPr>
      <w:r>
        <w:rPr>
          <w:b/>
          <w:color w:val="FF6B5E"/>
          <w:sz w:val="28"/>
        </w:rPr>
        <w:t>Shared build spec (applies to ALL three games)</w:t>
      </w:r>
    </w:p>
    <w:p>
      <w:r>
        <w:rPr>
          <w:i w:val="0"/>
          <w:sz w:val="21"/>
        </w:rPr>
        <w:t>Copy this block in FIRST, then add the specific game prompt underneath it.</w:t>
      </w:r>
    </w:p>
    <w:p>
      <w:pPr>
        <w:spacing w:before="160" w:after="40"/>
      </w:pPr>
      <w:r>
        <w:rPr>
          <w:b/>
          <w:color w:val="16324F"/>
          <w:sz w:val="23"/>
        </w:rPr>
        <w:t>SHARED SPEC — paste before each game prompt: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Build a SINGLE, self-contained HTML file (inline &lt;style&gt; and &lt;script&gt;). No frameworks,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no build tools, no npm. The only external resource allowed is Google Fonts.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BRAND &amp; LOOK (match the existing Busy Biz games):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Fonts: 'Poppins' (600–800) for headings/buttons, 'Inter' for body.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CSS variables in :root: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    --navy:#16324F;  --coral:#FF6B5E;  --mist:#F7F9FB;  --slate:#5B6B7B;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Page background: radial-gradient(circle at 50% 0%, #1f4266, #16324F).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The game sits in a white rounded card (border-radius ~26px) centered on screen,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max-width ~460px, soft shadow. Navy text, coral accents.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Small header row: 'busy biz' + a coral dot, then an uppercase eyebrow label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(e.g. 'RESTAURANT DEMO'). Footer line: 'Demo game by Busy Biz Solution'.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BEHAVIOUR: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Mobile-first and fully responsive. Must work with BOTH touch and mouse.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Works standalone AND inside an &lt;iframe&gt;. No fixed pixel widths that overflow phones.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End state always shows: the result, a reward CODE in a dashed coral pill,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a 'how to redeem' line, and a 'Play again' button.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Include an OPTIONAL lead-capture step (name + email before revealing the code),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written but commented out, so it can be switched on later.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REBRANDABLE (important):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Put ALL editable content (items, prizes, questions, copy, reward codes) in clearly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labelled CONFIG arrays/objects at the top of the &lt;script&gt;, with comments.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A non-coder should be able to change colours (in :root) and copy (in CONFIG) only.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QUALITY: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Large tap targets, legible sizes, no text overlap or clipping at 360px width.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Smooth CSS/JS animations. No backend; use localStorage where persistence is needed.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Clean, commented code.</w:t>
      </w:r>
    </w:p>
    <w:p>
      <w:pPr>
        <w:spacing w:before="240" w:after="80"/>
      </w:pPr>
      <w:r>
        <w:rPr>
          <w:b/>
          <w:color w:val="FF6B5E"/>
          <w:sz w:val="28"/>
        </w:rPr>
        <w:t>Game 1 — Restaurant: “Build Your Dish” (drag-and-drop)</w:t>
      </w:r>
    </w:p>
    <w:p>
      <w:r>
        <w:rPr>
          <w:i w:val="0"/>
          <w:sz w:val="21"/>
        </w:rPr>
        <w:t>Concept: the player drags ingredients onto a base to build their own dish; on 'Serve' they get a discount reward on the dish they created. Hands-on, personal, and captures order intent.</w:t>
      </w:r>
    </w:p>
    <w:p>
      <w:pPr>
        <w:spacing w:before="160" w:after="40"/>
      </w:pPr>
      <w:r>
        <w:rPr>
          <w:b/>
          <w:color w:val="16324F"/>
          <w:sz w:val="23"/>
        </w:rPr>
        <w:t>PROMPT — Build Your Dish: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Using the SHARED SPEC above, build a drag-and-drop restaurant mini-game called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"Build Your Dish". Eyebrow label: 'RESTAURANT DEMO'.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GAMEPLAY: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Show a plate/base at the bottom (e.g. a burger bun or a bowl).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Show a tray of draggable ingredients (emoji or simple shapes) above it.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The player drags ingredients onto the base; each added ingredient stacks/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appears on the plate with a little pop animation. Support touch drag on mobile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(pointer events) AND mouse drag.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Show a live count / mini 'flavour score' as they build.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A 'Serve it!' button finishes the round.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RESULT: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Show the dish they built ('Your creation!') and award a discount reward on that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dish, with a code (e.g. BUILD15 = 15% off your custom dish).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Bigger/more creative builds can unlock a better reward tier (define tiers in CONFIG).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'Play again' resets the plate.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CONFIG at top of script: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INGREDIENTS = [{name, emoji, points}]  (e.g. patty, cheese, lettuce, egg, sauce...)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REWARD_TIERS = [{minItems, label, code}]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BASE = {label, emoji}   // e.g. burger / poke bowl / pizza</w:t>
      </w:r>
    </w:p>
    <w:p>
      <w:pPr>
        <w:spacing w:before="240" w:after="80"/>
      </w:pPr>
      <w:r>
        <w:rPr>
          <w:b/>
          <w:color w:val="FF6B5E"/>
          <w:sz w:val="28"/>
        </w:rPr>
        <w:t>Game 2 — FMCG: “Swipe Your Favourite” (swipe-to-sort)</w:t>
      </w:r>
    </w:p>
    <w:p>
      <w:r>
        <w:rPr>
          <w:i w:val="0"/>
          <w:sz w:val="21"/>
        </w:rPr>
        <w:t>Concept: a Tinder-style stack of product cards; swipe right to like, left to skip. After the stack, show a taste profile + recommended product + coupon. Fun, fast, and captures preference data.</w:t>
      </w:r>
    </w:p>
    <w:p>
      <w:pPr>
        <w:spacing w:before="160" w:after="40"/>
      </w:pPr>
      <w:r>
        <w:rPr>
          <w:b/>
          <w:color w:val="16324F"/>
          <w:sz w:val="23"/>
        </w:rPr>
        <w:t>PROMPT — Swipe Your Favourite: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Using the SHARED SPEC above, build a swipe-to-sort FMCG mini-game called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"Swipe Your Favourite". Eyebrow label: 'FMCG DEMO'.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GAMEPLAY: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Show a stack of product cards (image/emoji + name + a one-line tagline).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Swipe RIGHT = love it, LEFT = skip. Support touch swipe AND mouse drag,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plus two big buttons (❤️ / ❌) for accessibility.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Cards animate off-screen in the swipe direction; the next card scales up.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Show progress (e.g. 'Card 3 of 6').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RESULT: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After the last card, compute a simple 'taste profile' from the liked tags and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show: a result title (e.g. 'You’re a Sweet-Tooth Snacker'), a RECOMMENDED product,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and a coupon code (e.g. TASTE10).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Store the liked product names in localStorage (demo stand-in for lead data);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log them to console too.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'Play again' reshuffles.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CONFIG at top of script: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PRODUCTS = [{name, emoji, tagline, tags:[...]}]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PROFILES = [{tag, title, recommend, code}]</w:t>
      </w:r>
    </w:p>
    <w:p>
      <w:pPr>
        <w:spacing w:before="240" w:after="80"/>
      </w:pPr>
      <w:r>
        <w:rPr>
          <w:b/>
          <w:color w:val="FF6B5E"/>
          <w:sz w:val="28"/>
        </w:rPr>
        <w:t>Game 3 — Event: “Tap Battle” + live leaderboard</w:t>
      </w:r>
    </w:p>
    <w:p>
      <w:r>
        <w:rPr>
          <w:i w:val="0"/>
          <w:sz w:val="21"/>
        </w:rPr>
        <w:t>Concept: a 10-second tap-as-fast-as-you-can challenge with a local leaderboard. People queue at a booth to beat the top score. Simple, competitive, and very shareable.</w:t>
      </w:r>
    </w:p>
    <w:p>
      <w:pPr>
        <w:spacing w:before="160" w:after="40"/>
      </w:pPr>
      <w:r>
        <w:rPr>
          <w:b/>
          <w:color w:val="16324F"/>
          <w:sz w:val="23"/>
        </w:rPr>
        <w:t>PROMPT — Tap Battle: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Using the SHARED SPEC above, build a fast-tap event mini-game called "Tap Battle".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Eyebrow label: 'EVENT DEMO'.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GAMEPLAY: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A big central 'TAP!' button/target. On start, a 10-second countdown begins.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Every tap increments a large live counter with a little bounce animation.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Support rapid touch and mouse taps (no 300ms delay; use pointer/touch events).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When time runs out, lock input and show the final score.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LEADERBOARD &amp; RESULT: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Ask for the player's name/initials, then save {name, score} to a localStorage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leaderboard. Show the Top 5 with the current player highlighted and their rank.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Award a tiered reward by score (define in CONFIG), with a code.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Include a separate 'Big screen' view toggle (URL hash #board) that shows ONLY a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large live leaderboard, for displaying on a monitor at the booth.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'Play again' keeps the leaderboard.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CONFIG at top of script: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GAME_SECONDS = 10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- REWARD_TIERS = [{minScore, label, code}]</w:t>
      </w:r>
    </w:p>
    <w:p>
      <w:pPr>
        <w:spacing w:before="240" w:after="80"/>
      </w:pPr>
      <w:r>
        <w:rPr>
          <w:b/>
          <w:color w:val="FF6B5E"/>
          <w:sz w:val="28"/>
        </w:rPr>
        <w:t>When the game is built — hand back to Atlas</w:t>
      </w:r>
    </w:p>
    <w:p>
      <w:pPr>
        <w:pStyle w:val="ListBullet"/>
      </w:pPr>
      <w:r>
        <w:rPr>
          <w:sz w:val="21"/>
        </w:rPr>
        <w:t>Send Atlas the finished .html file (or paste the full code).</w:t>
      </w:r>
    </w:p>
    <w:p>
      <w:pPr>
        <w:pStyle w:val="ListBullet"/>
      </w:pPr>
      <w:r>
        <w:rPr>
          <w:sz w:val="21"/>
        </w:rPr>
        <w:t>Atlas drops it into the site's /games folder and links it from the 'Try our mini-games' section.</w:t>
      </w:r>
    </w:p>
    <w:p>
      <w:pPr>
        <w:pStyle w:val="ListBullet"/>
      </w:pPr>
      <w:r>
        <w:rPr>
          <w:sz w:val="21"/>
        </w:rPr>
        <w:t>Tell Atlas the vertical + any colour/prize tweaks; the CONFIG blocks make that quick.</w:t>
      </w:r>
    </w:p>
    <w:p>
      <w:r>
        <w:rPr>
          <w:i w:val="0"/>
          <w:color w:val="5B6B7B"/>
          <w:sz w:val="21"/>
        </w:rPr>
        <w:t>Live site: https://atlaslabxco.github.io/busybiz-website/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